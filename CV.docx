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SAMI ABDELKHALEK</w:t>
      </w:r>
    </w:p>
    <w:p>
      <w:r>
        <w:t>Aley / Soufar, Lebanon | +961 81 258 875 | sami.abdlkhalek@gmail.com</w:t>
      </w:r>
    </w:p>
    <w:p>
      <w:r>
        <w:t>LinkedIn: linkedin.com/in/sami-abdelkhalek</w:t>
      </w:r>
    </w:p>
    <w:p>
      <w:r/>
    </w:p>
    <w:p>
      <w:r>
        <w:rPr>
          <w:b/>
          <w:sz w:val="28"/>
        </w:rPr>
        <w:t>PROFESSIONAL SUMMARY</w:t>
      </w:r>
    </w:p>
    <w:p>
      <w:r>
        <w:t>Information and Communication Technology engineering student with practical experience in cybersecurity workflows,</w:t>
      </w:r>
    </w:p>
    <w:p>
      <w:r>
        <w:t>Linux environments, AI automation, Python scripting, and technical systems development. Strong foundation in Bash</w:t>
      </w:r>
    </w:p>
    <w:p>
      <w:r>
        <w:t>scripting, workflow orchestration, network monitoring, structured automation, and terminal-based operations.</w:t>
      </w:r>
    </w:p>
    <w:p>
      <w:r>
        <w:t>Developed hands-on projects in reconnaissance tooling, algorithmic systems, AI agents, and development</w:t>
      </w:r>
    </w:p>
    <w:p>
      <w:r>
        <w:t>environment optimization. Seeking internship, part-time, or project-based opportunities in Cybersecurity, AI</w:t>
      </w:r>
    </w:p>
    <w:p>
      <w:r>
        <w:t>Automation, Technical Operations, QA, or Systems Support.</w:t>
      </w:r>
    </w:p>
    <w:p>
      <w:r/>
    </w:p>
    <w:p>
      <w:r>
        <w:rPr>
          <w:b/>
          <w:sz w:val="28"/>
        </w:rPr>
        <w:t>TECHNICAL SKILLS</w:t>
      </w:r>
    </w:p>
    <w:p>
      <w:r>
        <w:t>• Programming &amp; Scripting: Python, Bash, JavaScript, C, HTML/CSS, VBScript (Familiar)</w:t>
      </w:r>
    </w:p>
    <w:p>
      <w:r>
        <w:t>• Cybersecurity &amp; Systems: Linux, Bash Automation, Vulnerability Analysis, Network Traffic Monitoring,</w:t>
      </w:r>
    </w:p>
    <w:p>
      <w:r>
        <w:t xml:space="preserve">  Reconnaissance, Terminal-Based Workflows</w:t>
      </w:r>
    </w:p>
    <w:p>
      <w:r>
        <w:t>• AI &amp; Automation: Prompt Engineering, AI Workflows, AI Agents, JSON Configuration, API Automation, Workflow</w:t>
      </w:r>
    </w:p>
    <w:p>
      <w:r>
        <w:t xml:space="preserve">  Logic Design</w:t>
      </w:r>
    </w:p>
    <w:p>
      <w:r>
        <w:t>• Tools &amp; Platforms: n8n, Pine Script, Google Sheets API, Qdrant (Familiar), Linux &amp; Windows Environments</w:t>
      </w:r>
    </w:p>
    <w:p>
      <w:r>
        <w:t>• Additional: Technical Writing, Graphic Design, Copywriting (Familiar), Social Media Marketing (Familiar)</w:t>
      </w:r>
    </w:p>
    <w:p>
      <w:r/>
    </w:p>
    <w:p>
      <w:r>
        <w:rPr>
          <w:b/>
          <w:sz w:val="28"/>
        </w:rPr>
        <w:t>SOFT SKILLS</w:t>
      </w:r>
    </w:p>
    <w:p>
      <w:r>
        <w:t>• Analytical Problem Solving</w:t>
      </w:r>
    </w:p>
    <w:p>
      <w:r>
        <w:t>• Communication</w:t>
      </w:r>
    </w:p>
    <w:p>
      <w:r>
        <w:t>• Team Collaboration</w:t>
      </w:r>
    </w:p>
    <w:p>
      <w:r>
        <w:t>• Critical Thinking</w:t>
      </w:r>
    </w:p>
    <w:p>
      <w:r>
        <w:t>• Adaptability</w:t>
      </w:r>
    </w:p>
    <w:p>
      <w:r>
        <w:t>• Technical Documentation</w:t>
      </w:r>
    </w:p>
    <w:p>
      <w:r>
        <w:t>• Time Management</w:t>
      </w:r>
    </w:p>
    <w:p>
      <w:r/>
    </w:p>
    <w:p>
      <w:r>
        <w:rPr>
          <w:b/>
          <w:sz w:val="28"/>
        </w:rPr>
        <w:t>EXPERIENCE</w:t>
      </w:r>
    </w:p>
    <w:p>
      <w:r>
        <w:t>Independent Technical Projects &amp; Automation Development</w:t>
      </w:r>
    </w:p>
    <w:p>
      <w:r>
        <w:t>Self-Directed | 2024 – Present</w:t>
      </w:r>
    </w:p>
    <w:p>
      <w:r>
        <w:t>• Developed cybersecurity and automation systems using Python, Bash, and API integrations</w:t>
      </w:r>
    </w:p>
    <w:p>
      <w:r>
        <w:t>• Designed AI workflow orchestration systems using n8n and agentic logic</w:t>
      </w:r>
    </w:p>
    <w:p>
      <w:r>
        <w:t>• Managed Linux-based development and testing environments</w:t>
      </w:r>
    </w:p>
    <w:p>
      <w:r>
        <w:t>• Built automation solutions for network monitoring, scheduling systems, and structured workflow optimization</w:t>
      </w:r>
    </w:p>
    <w:p>
      <w:r/>
    </w:p>
    <w:p>
      <w:r>
        <w:rPr>
          <w:b/>
          <w:sz w:val="28"/>
        </w:rPr>
        <w:t>TECHNICAL PROJECTS</w:t>
      </w:r>
    </w:p>
    <w:p>
      <w:r/>
    </w:p>
    <w:p>
      <w:r>
        <w:t>Custom Linux Fundamentals &amp; Environment Design</w:t>
      </w:r>
    </w:p>
    <w:p>
      <w:r>
        <w:t>• Built advanced Bash automation scripts for environment setup and workflow streamlining</w:t>
      </w:r>
    </w:p>
    <w:p>
      <w:r>
        <w:t>• Configured a hardened Linux workspace for cybersecurity labs and scripting workflows</w:t>
      </w:r>
    </w:p>
    <w:p>
      <w:r>
        <w:t>• Optimized terminal-centric environments for productivity and technical experimentation</w:t>
      </w:r>
    </w:p>
    <w:p>
      <w:r/>
    </w:p>
    <w:p>
      <w:r>
        <w:t>Quantitative Trading Systems (Algorithmic Development)</w:t>
      </w:r>
    </w:p>
    <w:p>
      <w:r>
        <w:t>• Developed custom Pine Script strategies and Python-based analysis integrations</w:t>
      </w:r>
    </w:p>
    <w:p>
      <w:r>
        <w:t>• Implemented trading logic aligned with FTMO risk parameters</w:t>
      </w:r>
    </w:p>
    <w:p>
      <w:r>
        <w:t>• Designed systems for disciplined risk management and trade filtering</w:t>
      </w:r>
    </w:p>
    <w:p>
      <w:r/>
    </w:p>
    <w:p>
      <w:r>
        <w:t>Bridge Tech: Agentic Workflow Orchestration</w:t>
      </w:r>
    </w:p>
    <w:p>
      <w:r>
        <w:t>• Developed advanced automation systems using n8n for autonomous workflows</w:t>
      </w:r>
    </w:p>
    <w:p>
      <w:r>
        <w:t>• Built systems for API orchestration, JSON payload handling, and synchronization</w:t>
      </w:r>
    </w:p>
    <w:p>
      <w:r>
        <w:t>• Applied agentic workflow logic using structured triggers and external events</w:t>
      </w:r>
    </w:p>
    <w:p>
      <w:r/>
    </w:p>
    <w:p>
      <w:r>
        <w:t>Omniscent: Red-Team Reconnaissance Framework</w:t>
      </w:r>
    </w:p>
    <w:p>
      <w:r>
        <w:t>• Built a modular Python-based reconnaissance and vulnerability mapping framework</w:t>
      </w:r>
    </w:p>
    <w:p>
      <w:r>
        <w:t>• Developed automation modules for recon operations and target data handling</w:t>
      </w:r>
    </w:p>
    <w:p>
      <w:r>
        <w:t>• Integrated the framework into a custom terminal-centric environment</w:t>
      </w:r>
    </w:p>
    <w:p>
      <w:r/>
    </w:p>
    <w:p>
      <w:r>
        <w:rPr>
          <w:b/>
          <w:sz w:val="28"/>
        </w:rPr>
        <w:t>EDUCATION</w:t>
      </w:r>
    </w:p>
    <w:p>
      <w:r>
        <w:t>Bachelor of Engineering in Information and Communication Technology</w:t>
      </w:r>
    </w:p>
    <w:p>
      <w:r>
        <w:t>American University of Science and Technology (AUST), Beirut, Lebanon</w:t>
      </w:r>
    </w:p>
    <w:p>
      <w:r>
        <w:t>Expected Graduation: June 2028 | GPA: 3.3 / 4.0</w:t>
      </w:r>
    </w:p>
    <w:p>
      <w:r/>
    </w:p>
    <w:p>
      <w:r>
        <w:rPr>
          <w:b/>
          <w:sz w:val="28"/>
        </w:rPr>
        <w:t>CERTIFICATIONS</w:t>
      </w:r>
    </w:p>
    <w:p>
      <w:r>
        <w:t>• Microsoft Certificate in Python — June 10, 2024</w:t>
      </w:r>
    </w:p>
    <w:p>
      <w:r>
        <w:t>• Web Development Workshop Certificate (LIU) — October 4, 2021</w:t>
      </w:r>
    </w:p>
    <w:p>
      <w:r>
        <w:t>• LAUSM MUN Certificate — May 12, 2023</w:t>
      </w:r>
    </w:p>
    <w:p>
      <w:r/>
    </w:p>
    <w:p>
      <w:r>
        <w:rPr>
          <w:b/>
          <w:sz w:val="28"/>
        </w:rPr>
        <w:t>REFERENCES</w:t>
      </w:r>
    </w:p>
    <w:p>
      <w:r>
        <w:t>Dr. Elie Nasr</w:t>
      </w:r>
    </w:p>
    <w:p>
      <w:r>
        <w:t>Assistant Professor – ICT Department</w:t>
      </w:r>
    </w:p>
    <w:p>
      <w:r>
        <w:t>American University of Science and Technology (AUST)</w:t>
      </w:r>
    </w:p>
    <w:p>
      <w:r>
        <w:t>Email: elie.nasr@aust.edu.lb</w:t>
      </w:r>
    </w:p>
    <w:p>
      <w:r>
        <w:t>Professional Relationship: Head of ICT Department at AUST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